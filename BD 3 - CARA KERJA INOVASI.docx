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8F4C" w14:textId="77777777" w:rsidR="009467B2" w:rsidRDefault="00000000" w:rsidP="00941EEE">
      <w:pPr>
        <w:spacing w:after="80" w:line="360" w:lineRule="auto"/>
      </w:pPr>
      <w:r>
        <w:rPr>
          <w:b/>
        </w:rPr>
        <w:t>BUKTI DUKUNG CARA KERJA INOVASI</w:t>
      </w:r>
    </w:p>
    <w:p w14:paraId="175A5458" w14:textId="3B36E8AC" w:rsidR="009467B2" w:rsidRDefault="00000000" w:rsidP="00941EEE">
      <w:pPr>
        <w:spacing w:after="80" w:line="360" w:lineRule="auto"/>
      </w:pPr>
      <w:r>
        <w:rPr>
          <w:b/>
        </w:rPr>
        <w:t xml:space="preserve">Judul Inovasi: </w:t>
      </w:r>
      <w:r w:rsidR="00941EEE" w:rsidRPr="007F399E">
        <w:rPr>
          <w:b/>
          <w:bCs/>
        </w:rPr>
        <w:t>SIAP</w:t>
      </w:r>
      <w:r w:rsidR="00941EEE" w:rsidRPr="007F399E">
        <w:rPr>
          <w:b/>
        </w:rPr>
        <w:t xml:space="preserve"> – </w:t>
      </w:r>
      <w:proofErr w:type="spellStart"/>
      <w:r w:rsidR="00941EEE" w:rsidRPr="007F399E">
        <w:rPr>
          <w:b/>
          <w:i/>
          <w:iCs/>
        </w:rPr>
        <w:t>Sistem</w:t>
      </w:r>
      <w:proofErr w:type="spellEnd"/>
      <w:r w:rsidR="00941EEE" w:rsidRPr="007F399E">
        <w:rPr>
          <w:b/>
          <w:i/>
          <w:iCs/>
        </w:rPr>
        <w:t xml:space="preserve"> Informasi </w:t>
      </w:r>
      <w:proofErr w:type="spellStart"/>
      <w:r w:rsidR="00941EEE" w:rsidRPr="007F399E">
        <w:rPr>
          <w:b/>
          <w:i/>
          <w:iCs/>
        </w:rPr>
        <w:t>Antrean</w:t>
      </w:r>
      <w:proofErr w:type="spellEnd"/>
      <w:r w:rsidR="00941EEE" w:rsidRPr="007F399E">
        <w:rPr>
          <w:b/>
          <w:i/>
          <w:iCs/>
        </w:rPr>
        <w:t xml:space="preserve"> </w:t>
      </w:r>
      <w:proofErr w:type="spellStart"/>
      <w:r w:rsidR="00941EEE" w:rsidRPr="007F399E">
        <w:rPr>
          <w:b/>
          <w:i/>
          <w:iCs/>
        </w:rPr>
        <w:t>Pelayanan</w:t>
      </w:r>
      <w:proofErr w:type="spellEnd"/>
    </w:p>
    <w:p w14:paraId="7F625FA6" w14:textId="77777777" w:rsidR="009467B2" w:rsidRDefault="00000000" w:rsidP="00941EEE">
      <w:pPr>
        <w:spacing w:after="80" w:line="360" w:lineRule="auto"/>
      </w:pPr>
      <w:r>
        <w:rPr>
          <w:b/>
        </w:rPr>
        <w:t xml:space="preserve">Instansi Pengusul: </w:t>
      </w:r>
      <w:r>
        <w:t>Badan Pusat Statistik Kabupaten Tolitoli</w:t>
      </w:r>
    </w:p>
    <w:p w14:paraId="7BFC5F88" w14:textId="77777777" w:rsidR="009467B2" w:rsidRDefault="009467B2" w:rsidP="00941EEE">
      <w:pPr>
        <w:pBdr>
          <w:bottom w:val="single" w:sz="6" w:space="1" w:color="000000"/>
        </w:pBdr>
        <w:spacing w:before="80" w:after="80" w:line="360" w:lineRule="auto"/>
      </w:pPr>
    </w:p>
    <w:p w14:paraId="1BE9EAE8" w14:textId="77777777" w:rsidR="009467B2" w:rsidRDefault="00000000" w:rsidP="00941EEE">
      <w:pPr>
        <w:spacing w:before="200" w:after="80" w:line="360" w:lineRule="auto"/>
      </w:pPr>
      <w:r>
        <w:rPr>
          <w:b/>
        </w:rPr>
        <w:t>I. PENJELASAN UMUM CARA KERJA</w:t>
      </w:r>
    </w:p>
    <w:p w14:paraId="77E57B8D" w14:textId="39841EB8" w:rsidR="009467B2" w:rsidRDefault="00941EEE" w:rsidP="00941EEE">
      <w:pPr>
        <w:spacing w:after="120" w:line="360" w:lineRule="auto"/>
        <w:ind w:firstLine="709"/>
        <w:jc w:val="both"/>
      </w:pPr>
      <w:r>
        <w:t xml:space="preserve">SIAP </w:t>
      </w:r>
      <w:r w:rsidR="00000000">
        <w:t xml:space="preserve">adalah </w:t>
      </w:r>
      <w:proofErr w:type="spellStart"/>
      <w:r w:rsidR="00000000">
        <w:t>sistem</w:t>
      </w:r>
      <w:proofErr w:type="spellEnd"/>
      <w:r w:rsidR="00000000">
        <w:t xml:space="preserve"> </w:t>
      </w:r>
      <w:proofErr w:type="spellStart"/>
      <w:r w:rsidR="00000000">
        <w:t>antrian</w:t>
      </w:r>
      <w:proofErr w:type="spellEnd"/>
      <w:r w:rsidR="00000000">
        <w:t xml:space="preserve"> digital untuk Pelayanan Statistik Terpadu (PST) yang memanfaatkan teknologi web berbasis jaringan lokal kantor. Prosesnya melibatkan pengambilan nomor antrian secara mandiri oleh pengunjung, penampilan nomor secara real-time di layar antrian, dan pengelolaan antrian oleh petugas melalui dashboard terintegrasi, tanpa memerlukan koneksi internet maupun server tambahan.</w:t>
      </w:r>
    </w:p>
    <w:p w14:paraId="39C1D60C" w14:textId="77777777" w:rsidR="009467B2" w:rsidRDefault="009467B2" w:rsidP="00941EEE">
      <w:pPr>
        <w:pBdr>
          <w:bottom w:val="single" w:sz="6" w:space="1" w:color="000000"/>
        </w:pBdr>
        <w:spacing w:before="80" w:after="80" w:line="360" w:lineRule="auto"/>
      </w:pPr>
    </w:p>
    <w:p w14:paraId="5C3D4DB8" w14:textId="77777777" w:rsidR="009467B2" w:rsidRDefault="00000000" w:rsidP="00941EEE">
      <w:pPr>
        <w:spacing w:before="200" w:after="80" w:line="360" w:lineRule="auto"/>
      </w:pPr>
      <w:r>
        <w:rPr>
          <w:b/>
        </w:rPr>
        <w:t>II. TAHAPAN IMPLEMENTASI SISTEM ANTRI-CENGKEH</w:t>
      </w:r>
    </w:p>
    <w:p w14:paraId="40979C27" w14:textId="134E535F" w:rsidR="00941EEE" w:rsidRDefault="00000000" w:rsidP="00941EEE">
      <w:pPr>
        <w:pStyle w:val="DaftarParagraf"/>
        <w:numPr>
          <w:ilvl w:val="0"/>
          <w:numId w:val="10"/>
        </w:numPr>
        <w:spacing w:before="120" w:after="40" w:line="360" w:lineRule="auto"/>
      </w:pPr>
      <w:proofErr w:type="spellStart"/>
      <w:r w:rsidRPr="00941EEE">
        <w:rPr>
          <w:b/>
        </w:rPr>
        <w:t>Persiapan</w:t>
      </w:r>
      <w:proofErr w:type="spellEnd"/>
      <w:r w:rsidRPr="00941EEE">
        <w:rPr>
          <w:b/>
        </w:rPr>
        <w:t xml:space="preserve"> </w:t>
      </w:r>
      <w:proofErr w:type="spellStart"/>
      <w:r w:rsidRPr="00941EEE">
        <w:rPr>
          <w:b/>
        </w:rPr>
        <w:t>Sistem</w:t>
      </w:r>
      <w:proofErr w:type="spellEnd"/>
      <w:r w:rsidRPr="00941EEE">
        <w:rPr>
          <w:b/>
        </w:rPr>
        <w:t>:</w:t>
      </w:r>
    </w:p>
    <w:p w14:paraId="47176D13" w14:textId="77777777" w:rsidR="00941EEE" w:rsidRDefault="00000000" w:rsidP="00941EEE">
      <w:pPr>
        <w:pStyle w:val="DaftarParagraf"/>
        <w:numPr>
          <w:ilvl w:val="0"/>
          <w:numId w:val="11"/>
        </w:numPr>
        <w:spacing w:before="120" w:after="40" w:line="360" w:lineRule="auto"/>
        <w:jc w:val="both"/>
      </w:pPr>
      <w:proofErr w:type="spellStart"/>
      <w:r>
        <w:t>Seluruh</w:t>
      </w:r>
      <w:proofErr w:type="spellEnd"/>
      <w:r>
        <w:t xml:space="preserve"> file </w:t>
      </w:r>
      <w:proofErr w:type="spellStart"/>
      <w:r>
        <w:t>sistem</w:t>
      </w:r>
      <w:proofErr w:type="spellEnd"/>
      <w:r>
        <w:t xml:space="preserve"> (index.html, display.html, officer.html, admin.html, js/state.js) </w:t>
      </w:r>
      <w:proofErr w:type="spellStart"/>
      <w:r>
        <w:t>disiapkan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kantor</w:t>
      </w:r>
      <w:proofErr w:type="spellEnd"/>
      <w:r>
        <w:t>.</w:t>
      </w:r>
    </w:p>
    <w:p w14:paraId="09B3ECDF" w14:textId="77777777" w:rsidR="00941EEE" w:rsidRDefault="00000000" w:rsidP="00941EEE">
      <w:pPr>
        <w:pStyle w:val="DaftarParagraf"/>
        <w:numPr>
          <w:ilvl w:val="0"/>
          <w:numId w:val="11"/>
        </w:numPr>
        <w:spacing w:before="120" w:after="40" w:line="360" w:lineRule="auto"/>
        <w:jc w:val="both"/>
      </w:pPr>
      <w:r>
        <w:t xml:space="preserve">Semua </w:t>
      </w:r>
      <w:proofErr w:type="spellStart"/>
      <w:r>
        <w:t>perangkat</w:t>
      </w:r>
      <w:proofErr w:type="spellEnd"/>
      <w:r>
        <w:t xml:space="preserve"> (kiosk/tablet,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komputer petugas) dihubungkan ke jaringan </w:t>
      </w:r>
      <w:proofErr w:type="spellStart"/>
      <w:r>
        <w:t>WiFi</w:t>
      </w:r>
      <w:proofErr w:type="spellEnd"/>
      <w:r>
        <w:t xml:space="preserve">/LAN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45273EA3" w14:textId="46CB8B83" w:rsidR="009467B2" w:rsidRDefault="00000000" w:rsidP="00941EEE">
      <w:pPr>
        <w:pStyle w:val="DaftarParagraf"/>
        <w:numPr>
          <w:ilvl w:val="0"/>
          <w:numId w:val="11"/>
        </w:numPr>
        <w:spacing w:before="120" w:after="40" w:line="360" w:lineRule="auto"/>
        <w:jc w:val="both"/>
      </w:pPr>
      <w:proofErr w:type="spellStart"/>
      <w:r>
        <w:t>Petugas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sesuai </w:t>
      </w:r>
      <w:proofErr w:type="spellStart"/>
      <w:r>
        <w:t>perangkat</w:t>
      </w:r>
      <w:proofErr w:type="spellEnd"/>
      <w:r>
        <w:t xml:space="preserve"> yang digunakan dan memastikan sistem berjalan normal.</w:t>
      </w:r>
    </w:p>
    <w:p w14:paraId="30C9FEE1" w14:textId="77777777" w:rsidR="00941EEE" w:rsidRPr="00941EEE" w:rsidRDefault="00000000" w:rsidP="00941EEE">
      <w:pPr>
        <w:pStyle w:val="DaftarParagraf"/>
        <w:numPr>
          <w:ilvl w:val="0"/>
          <w:numId w:val="10"/>
        </w:numPr>
        <w:spacing w:before="120" w:after="40" w:line="360" w:lineRule="auto"/>
        <w:jc w:val="both"/>
      </w:pPr>
      <w:proofErr w:type="spellStart"/>
      <w:r w:rsidRPr="00941EEE">
        <w:rPr>
          <w:b/>
        </w:rPr>
        <w:t>Pelaksanaan</w:t>
      </w:r>
      <w:proofErr w:type="spellEnd"/>
      <w:r w:rsidRPr="00941EEE">
        <w:rPr>
          <w:b/>
        </w:rPr>
        <w:t xml:space="preserve"> </w:t>
      </w:r>
      <w:proofErr w:type="spellStart"/>
      <w:r w:rsidRPr="00941EEE">
        <w:rPr>
          <w:b/>
        </w:rPr>
        <w:t>Antrian:</w:t>
      </w:r>
      <w:proofErr w:type="spellEnd"/>
    </w:p>
    <w:p w14:paraId="11AF8CD9" w14:textId="77777777" w:rsidR="00941EEE" w:rsidRDefault="00000000" w:rsidP="00941EEE">
      <w:pPr>
        <w:pStyle w:val="DaftarParagraf"/>
        <w:numPr>
          <w:ilvl w:val="0"/>
          <w:numId w:val="12"/>
        </w:numPr>
        <w:spacing w:before="120" w:after="40" w:line="360" w:lineRule="auto"/>
        <w:jc w:val="both"/>
      </w:pPr>
      <w:proofErr w:type="spellStart"/>
      <w:r>
        <w:t>Pengunjung</w:t>
      </w:r>
      <w:proofErr w:type="spellEnd"/>
      <w:r>
        <w:t xml:space="preserve"> memilih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mengambil nomor antrian secara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kiosk digital.</w:t>
      </w:r>
    </w:p>
    <w:p w14:paraId="71CE532C" w14:textId="77777777" w:rsidR="00941EEE" w:rsidRDefault="00000000" w:rsidP="00941EEE">
      <w:pPr>
        <w:pStyle w:val="DaftarParagraf"/>
        <w:numPr>
          <w:ilvl w:val="0"/>
          <w:numId w:val="12"/>
        </w:numPr>
        <w:spacing w:before="120" w:after="40" w:line="360" w:lineRule="auto"/>
        <w:jc w:val="both"/>
      </w:pPr>
      <w:proofErr w:type="spellStart"/>
      <w:r>
        <w:t>Sistem</w:t>
      </w:r>
      <w:proofErr w:type="spellEnd"/>
      <w:r>
        <w:t xml:space="preserve"> secara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nomor urut berdasarkan jenis layanan (K – Konsultasi, P – Perpustakaan, R – </w:t>
      </w:r>
      <w:proofErr w:type="spellStart"/>
      <w:r>
        <w:t>Rekomendasi</w:t>
      </w:r>
      <w:proofErr w:type="spellEnd"/>
      <w:r>
        <w:t>, L – Lainnya).</w:t>
      </w:r>
    </w:p>
    <w:p w14:paraId="330F8527" w14:textId="623A4DFA" w:rsidR="009467B2" w:rsidRDefault="00000000" w:rsidP="00941EEE">
      <w:pPr>
        <w:pStyle w:val="DaftarParagraf"/>
        <w:numPr>
          <w:ilvl w:val="0"/>
          <w:numId w:val="12"/>
        </w:numPr>
        <w:spacing w:before="120" w:after="40" w:line="360" w:lineRule="auto"/>
        <w:jc w:val="both"/>
      </w:pPr>
      <w:proofErr w:type="spellStart"/>
      <w:r>
        <w:t>Tiket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digital </w:t>
      </w:r>
      <w:proofErr w:type="spellStart"/>
      <w:r>
        <w:t>ditampilkan</w:t>
      </w:r>
      <w:proofErr w:type="spellEnd"/>
      <w:r>
        <w:t xml:space="preserve"> di layar kiosk beserta informasi layanan dan estimasi antrian.</w:t>
      </w:r>
    </w:p>
    <w:p w14:paraId="305D4D8F" w14:textId="77777777" w:rsidR="00941EEE" w:rsidRPr="00941EEE" w:rsidRDefault="00000000" w:rsidP="00941EEE">
      <w:pPr>
        <w:pStyle w:val="DaftarParagraf"/>
        <w:numPr>
          <w:ilvl w:val="0"/>
          <w:numId w:val="10"/>
        </w:numPr>
        <w:spacing w:before="120" w:after="40" w:line="360" w:lineRule="auto"/>
        <w:jc w:val="both"/>
      </w:pPr>
      <w:proofErr w:type="spellStart"/>
      <w:r w:rsidRPr="00941EEE">
        <w:rPr>
          <w:b/>
        </w:rPr>
        <w:t>Pemanggilan</w:t>
      </w:r>
      <w:proofErr w:type="spellEnd"/>
      <w:r w:rsidRPr="00941EEE">
        <w:rPr>
          <w:b/>
        </w:rPr>
        <w:t xml:space="preserve"> </w:t>
      </w:r>
      <w:proofErr w:type="spellStart"/>
      <w:r w:rsidRPr="00941EEE">
        <w:rPr>
          <w:b/>
        </w:rPr>
        <w:t>Antrian:</w:t>
      </w:r>
      <w:proofErr w:type="spellEnd"/>
    </w:p>
    <w:p w14:paraId="200AF03E" w14:textId="77777777" w:rsidR="00941EEE" w:rsidRDefault="00000000" w:rsidP="00941EEE">
      <w:pPr>
        <w:pStyle w:val="DaftarParagraf"/>
        <w:numPr>
          <w:ilvl w:val="0"/>
          <w:numId w:val="13"/>
        </w:numPr>
        <w:spacing w:before="120" w:after="40" w:line="360" w:lineRule="auto"/>
        <w:jc w:val="both"/>
      </w:pPr>
      <w:proofErr w:type="spellStart"/>
      <w:r>
        <w:lastRenderedPageBreak/>
        <w:t>Petugas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daftar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dashboard dan memanggil pengunjung </w:t>
      </w:r>
      <w:proofErr w:type="spellStart"/>
      <w:r>
        <w:t>berikutnya</w:t>
      </w:r>
      <w:proofErr w:type="spellEnd"/>
      <w:r>
        <w:t xml:space="preserve"> per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1D21EB11" w14:textId="77777777" w:rsidR="00941EEE" w:rsidRDefault="00000000" w:rsidP="00941EEE">
      <w:pPr>
        <w:pStyle w:val="DaftarParagraf"/>
        <w:numPr>
          <w:ilvl w:val="0"/>
          <w:numId w:val="13"/>
        </w:numPr>
        <w:spacing w:before="120" w:after="40" w:line="360" w:lineRule="auto"/>
        <w:jc w:val="both"/>
      </w:pPr>
      <w:r>
        <w:t xml:space="preserve">Nomor yang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secara otomatis di layar antrian ruang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pengumuman</w:t>
      </w:r>
      <w:proofErr w:type="spellEnd"/>
      <w:r>
        <w:t xml:space="preserve"> suara.</w:t>
      </w:r>
    </w:p>
    <w:p w14:paraId="33C3297F" w14:textId="48C733FA" w:rsidR="009467B2" w:rsidRDefault="00000000" w:rsidP="00941EEE">
      <w:pPr>
        <w:pStyle w:val="DaftarParagraf"/>
        <w:numPr>
          <w:ilvl w:val="0"/>
          <w:numId w:val="13"/>
        </w:numPr>
        <w:spacing w:before="120" w:after="40" w:line="360" w:lineRule="auto"/>
        <w:jc w:val="both"/>
      </w:pPr>
      <w:proofErr w:type="spellStart"/>
      <w:r>
        <w:t>Petugas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ulang, </w:t>
      </w:r>
      <w:proofErr w:type="spellStart"/>
      <w:r>
        <w:t>melewati</w:t>
      </w:r>
      <w:proofErr w:type="spellEnd"/>
      <w:r>
        <w:t>, atau menandai antrian selesai dari dashboard.</w:t>
      </w:r>
    </w:p>
    <w:p w14:paraId="2E6C39A5" w14:textId="08EC48A2" w:rsidR="00941EEE" w:rsidRDefault="00000000" w:rsidP="00941EEE">
      <w:pPr>
        <w:pStyle w:val="DaftarParagraf"/>
        <w:numPr>
          <w:ilvl w:val="0"/>
          <w:numId w:val="10"/>
        </w:numPr>
        <w:spacing w:before="120" w:after="40" w:line="360" w:lineRule="auto"/>
      </w:pPr>
      <w:proofErr w:type="spellStart"/>
      <w:r w:rsidRPr="00941EEE">
        <w:rPr>
          <w:b/>
        </w:rPr>
        <w:t>Penyelesaian</w:t>
      </w:r>
      <w:proofErr w:type="spellEnd"/>
      <w:r w:rsidRPr="00941EEE">
        <w:rPr>
          <w:b/>
        </w:rPr>
        <w:t xml:space="preserve"> dan </w:t>
      </w:r>
      <w:proofErr w:type="spellStart"/>
      <w:r w:rsidRPr="00941EEE">
        <w:rPr>
          <w:b/>
        </w:rPr>
        <w:t>Pelaporan</w:t>
      </w:r>
      <w:proofErr w:type="spellEnd"/>
      <w:r w:rsidRPr="00941EEE">
        <w:rPr>
          <w:b/>
        </w:rPr>
        <w:t>:</w:t>
      </w:r>
    </w:p>
    <w:p w14:paraId="0FDC3F58" w14:textId="77777777" w:rsidR="00941EEE" w:rsidRDefault="00000000" w:rsidP="00941EEE">
      <w:pPr>
        <w:pStyle w:val="DaftarParagraf"/>
        <w:numPr>
          <w:ilvl w:val="0"/>
          <w:numId w:val="14"/>
        </w:numPr>
        <w:spacing w:before="120" w:after="40" w:line="360" w:lineRule="auto"/>
      </w:pPr>
      <w:proofErr w:type="spellStart"/>
      <w:r>
        <w:t>Petugas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sebagai selesai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.</w:t>
      </w:r>
    </w:p>
    <w:p w14:paraId="5BEA1360" w14:textId="77777777" w:rsidR="00941EEE" w:rsidRDefault="00000000" w:rsidP="00941EEE">
      <w:pPr>
        <w:pStyle w:val="DaftarParagraf"/>
        <w:numPr>
          <w:ilvl w:val="0"/>
          <w:numId w:val="14"/>
        </w:numPr>
        <w:spacing w:before="120" w:after="40" w:line="360" w:lineRule="auto"/>
      </w:pPr>
      <w:proofErr w:type="spellStart"/>
      <w:r>
        <w:t>Seluruh</w:t>
      </w:r>
      <w:proofErr w:type="spellEnd"/>
      <w:r>
        <w:t xml:space="preserve"> data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dapat diekspor dalam format CSV oleh admin.</w:t>
      </w:r>
    </w:p>
    <w:p w14:paraId="4CC15088" w14:textId="6CC85176" w:rsidR="009467B2" w:rsidRDefault="00000000" w:rsidP="00941EEE">
      <w:pPr>
        <w:pStyle w:val="DaftarParagraf"/>
        <w:numPr>
          <w:ilvl w:val="0"/>
          <w:numId w:val="14"/>
        </w:numPr>
        <w:spacing w:before="120" w:after="40" w:line="360" w:lineRule="auto"/>
      </w:pPr>
      <w:r>
        <w:t xml:space="preserve">Admin </w:t>
      </w:r>
      <w:proofErr w:type="spellStart"/>
      <w:r>
        <w:t>memantau</w:t>
      </w:r>
      <w:proofErr w:type="spellEnd"/>
      <w:r>
        <w:t xml:space="preserve"> laporan, </w:t>
      </w:r>
      <w:proofErr w:type="spellStart"/>
      <w:r>
        <w:t>statistik</w:t>
      </w:r>
      <w:proofErr w:type="spellEnd"/>
      <w:r>
        <w:t xml:space="preserve"> kunjungan, dan mereset data pada akhir hari kerja.</w:t>
      </w:r>
    </w:p>
    <w:p w14:paraId="2F3B4DA5" w14:textId="77777777" w:rsidR="009467B2" w:rsidRDefault="009467B2" w:rsidP="00941EEE">
      <w:pPr>
        <w:pBdr>
          <w:bottom w:val="single" w:sz="6" w:space="1" w:color="000000"/>
        </w:pBdr>
        <w:spacing w:before="80" w:after="80" w:line="360" w:lineRule="auto"/>
      </w:pPr>
    </w:p>
    <w:p w14:paraId="111E7D6C" w14:textId="77777777" w:rsidR="009467B2" w:rsidRDefault="00000000" w:rsidP="00941EEE">
      <w:pPr>
        <w:spacing w:before="200" w:after="80" w:line="360" w:lineRule="auto"/>
      </w:pPr>
      <w:r>
        <w:rPr>
          <w:b/>
        </w:rPr>
        <w:t>III. ILUSTRASI ALUR KERJA (Step-by-step)</w:t>
      </w:r>
    </w:p>
    <w:p w14:paraId="59BE60D7" w14:textId="77777777" w:rsidR="009467B2" w:rsidRDefault="00000000" w:rsidP="00941EEE">
      <w:pPr>
        <w:spacing w:before="40" w:after="40" w:line="360" w:lineRule="auto"/>
        <w:ind w:left="425" w:hanging="283"/>
        <w:jc w:val="both"/>
      </w:pPr>
      <w:r>
        <w:t>1.  Pengunjung datang ke kantor BPS dan menuju kiosk antrian digital.</w:t>
      </w:r>
    </w:p>
    <w:p w14:paraId="7795F251" w14:textId="77777777" w:rsidR="009467B2" w:rsidRDefault="00000000" w:rsidP="00941EEE">
      <w:pPr>
        <w:spacing w:before="40" w:after="40" w:line="360" w:lineRule="auto"/>
        <w:ind w:left="425" w:hanging="283"/>
        <w:jc w:val="both"/>
      </w:pPr>
      <w:r>
        <w:t>2.  Pengunjung memilih jenis layanan yang dibutuhkan di layar kiosk.</w:t>
      </w:r>
    </w:p>
    <w:p w14:paraId="4E7E01F0" w14:textId="77777777" w:rsidR="009467B2" w:rsidRDefault="00000000" w:rsidP="00941EEE">
      <w:pPr>
        <w:spacing w:before="40" w:after="40" w:line="360" w:lineRule="auto"/>
        <w:ind w:left="425" w:hanging="283"/>
        <w:jc w:val="both"/>
      </w:pPr>
      <w:r>
        <w:t>3.  Sistem mencetak nomor antrian digital secara otomatis sesuai jenis layanan.</w:t>
      </w:r>
    </w:p>
    <w:p w14:paraId="531D3F69" w14:textId="77777777" w:rsidR="009467B2" w:rsidRDefault="00000000" w:rsidP="00941EEE">
      <w:pPr>
        <w:spacing w:before="40" w:after="40" w:line="360" w:lineRule="auto"/>
        <w:ind w:left="425" w:hanging="283"/>
        <w:jc w:val="both"/>
      </w:pPr>
      <w:r>
        <w:t>4.  Pengunjung menunggu di ruang tunggu sambil memantau layar antrian.</w:t>
      </w:r>
    </w:p>
    <w:p w14:paraId="24167637" w14:textId="77777777" w:rsidR="009467B2" w:rsidRDefault="00000000" w:rsidP="00941EEE">
      <w:pPr>
        <w:spacing w:before="40" w:after="40" w:line="360" w:lineRule="auto"/>
        <w:ind w:left="425" w:hanging="283"/>
        <w:jc w:val="both"/>
      </w:pPr>
      <w:r>
        <w:t>5.  Layar antrian menampilkan nomor yang sedang dipanggil beserta pengumuman suara otomatis.</w:t>
      </w:r>
    </w:p>
    <w:p w14:paraId="0CC1D202" w14:textId="77777777" w:rsidR="009467B2" w:rsidRDefault="00000000" w:rsidP="00941EEE">
      <w:pPr>
        <w:spacing w:before="40" w:after="40" w:line="360" w:lineRule="auto"/>
        <w:ind w:left="425" w:hanging="283"/>
        <w:jc w:val="both"/>
      </w:pPr>
      <w:r>
        <w:t>6.  Petugas melayani pengunjung dan menandai antrian selesai di dashboard.</w:t>
      </w:r>
    </w:p>
    <w:p w14:paraId="02A248C8" w14:textId="77777777" w:rsidR="009467B2" w:rsidRDefault="00000000" w:rsidP="00941EEE">
      <w:pPr>
        <w:spacing w:before="40" w:after="40" w:line="360" w:lineRule="auto"/>
        <w:ind w:left="425" w:hanging="283"/>
        <w:jc w:val="both"/>
      </w:pPr>
      <w:r>
        <w:t>7</w:t>
      </w:r>
      <w:proofErr w:type="gramStart"/>
      <w:r>
        <w:t>.  Data</w:t>
      </w:r>
      <w:proofErr w:type="gramEnd"/>
      <w:r>
        <w:t xml:space="preserve"> antrian tersimpan otomatis sebagai arsip dan laporan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6CEE106" w14:textId="77777777" w:rsidR="009467B2" w:rsidRDefault="009467B2" w:rsidP="00941EEE">
      <w:pPr>
        <w:pBdr>
          <w:bottom w:val="single" w:sz="6" w:space="1" w:color="000000"/>
        </w:pBdr>
        <w:spacing w:before="80" w:after="80" w:line="360" w:lineRule="auto"/>
      </w:pPr>
    </w:p>
    <w:p w14:paraId="699B57C8" w14:textId="77777777" w:rsidR="009467B2" w:rsidRDefault="00000000" w:rsidP="00941EEE">
      <w:pPr>
        <w:spacing w:before="200" w:after="80" w:line="360" w:lineRule="auto"/>
      </w:pPr>
      <w:r>
        <w:rPr>
          <w:b/>
        </w:rPr>
        <w:t>IV. PENGELOLAAN SISTEM</w:t>
      </w:r>
    </w:p>
    <w:p w14:paraId="7289CFB9" w14:textId="77777777" w:rsidR="00941EEE" w:rsidRDefault="00000000" w:rsidP="00941EEE">
      <w:pPr>
        <w:pStyle w:val="DaftarParagraf"/>
        <w:numPr>
          <w:ilvl w:val="0"/>
          <w:numId w:val="15"/>
        </w:numPr>
        <w:spacing w:before="40" w:after="40" w:line="360" w:lineRule="auto"/>
      </w:pPr>
      <w:r w:rsidRPr="00941EEE">
        <w:rPr>
          <w:b/>
        </w:rPr>
        <w:t xml:space="preserve">Admin </w:t>
      </w:r>
      <w:proofErr w:type="spellStart"/>
      <w:r w:rsidRPr="00941EEE">
        <w:rPr>
          <w:b/>
        </w:rPr>
        <w:t>Sistem</w:t>
      </w:r>
      <w:proofErr w:type="spellEnd"/>
      <w:r>
        <w:t xml:space="preserve">: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terhadap pengaturan, monitoring, ekspor data, dan reset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0108AA00" w14:textId="77777777" w:rsidR="00941EEE" w:rsidRDefault="00000000" w:rsidP="00941EEE">
      <w:pPr>
        <w:pStyle w:val="DaftarParagraf"/>
        <w:numPr>
          <w:ilvl w:val="0"/>
          <w:numId w:val="15"/>
        </w:numPr>
        <w:spacing w:before="40" w:after="40" w:line="360" w:lineRule="auto"/>
      </w:pPr>
      <w:proofErr w:type="spellStart"/>
      <w:r w:rsidRPr="00941EEE">
        <w:rPr>
          <w:b/>
        </w:rPr>
        <w:lastRenderedPageBreak/>
        <w:t>Petugas</w:t>
      </w:r>
      <w:proofErr w:type="spellEnd"/>
      <w:r w:rsidRPr="00941EEE">
        <w:rPr>
          <w:b/>
        </w:rPr>
        <w:t xml:space="preserve"> PST</w:t>
      </w:r>
      <w:r>
        <w:t xml:space="preserve">: </w:t>
      </w:r>
      <w:proofErr w:type="spellStart"/>
      <w:r>
        <w:t>Memanggil</w:t>
      </w:r>
      <w:proofErr w:type="spellEnd"/>
      <w:r>
        <w:t xml:space="preserve"> dan mengelola antrian melalui dashboard,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tertib</w:t>
      </w:r>
      <w:proofErr w:type="spellEnd"/>
      <w:r>
        <w:t>.</w:t>
      </w:r>
    </w:p>
    <w:p w14:paraId="7E4ADC5A" w14:textId="6F4339AE" w:rsidR="009467B2" w:rsidRDefault="00000000" w:rsidP="00941EEE">
      <w:pPr>
        <w:pStyle w:val="DaftarParagraf"/>
        <w:numPr>
          <w:ilvl w:val="0"/>
          <w:numId w:val="15"/>
        </w:numPr>
        <w:spacing w:before="40" w:after="40" w:line="360" w:lineRule="auto"/>
      </w:pPr>
      <w:proofErr w:type="spellStart"/>
      <w:r w:rsidRPr="00941EEE">
        <w:rPr>
          <w:b/>
        </w:rPr>
        <w:t>Koordinator</w:t>
      </w:r>
      <w:proofErr w:type="spellEnd"/>
      <w:r w:rsidRPr="00941EEE">
        <w:rPr>
          <w:b/>
        </w:rPr>
        <w:t xml:space="preserve"> </w:t>
      </w:r>
      <w:proofErr w:type="spellStart"/>
      <w:r w:rsidRPr="00941EEE">
        <w:rPr>
          <w:b/>
        </w:rPr>
        <w:t>Fungsional</w:t>
      </w:r>
      <w:proofErr w:type="spellEnd"/>
      <w:r>
        <w:t xml:space="preserve">: </w:t>
      </w:r>
      <w:proofErr w:type="spellStart"/>
      <w:r>
        <w:t>Mengecek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data antrian untuk evaluasi kinerja pelayanan harian.</w:t>
      </w:r>
    </w:p>
    <w:p w14:paraId="18F472A4" w14:textId="77777777" w:rsidR="009467B2" w:rsidRDefault="009467B2" w:rsidP="00941EEE">
      <w:pPr>
        <w:pBdr>
          <w:bottom w:val="single" w:sz="6" w:space="1" w:color="000000"/>
        </w:pBdr>
        <w:spacing w:before="80" w:after="80" w:line="360" w:lineRule="auto"/>
      </w:pPr>
    </w:p>
    <w:p w14:paraId="74DEC07C" w14:textId="77777777" w:rsidR="009467B2" w:rsidRDefault="00000000" w:rsidP="00941EEE">
      <w:pPr>
        <w:spacing w:before="200" w:after="80" w:line="360" w:lineRule="auto"/>
      </w:pPr>
      <w:r>
        <w:rPr>
          <w:b/>
        </w:rPr>
        <w:t>V. FLEKSIBILITAS DAN REPLIKASI</w:t>
      </w:r>
    </w:p>
    <w:p w14:paraId="208B5D1E" w14:textId="77777777" w:rsidR="009467B2" w:rsidRDefault="00000000" w:rsidP="00941EEE">
      <w:pPr>
        <w:spacing w:after="80" w:line="360" w:lineRule="auto"/>
      </w:pPr>
      <w:r>
        <w:t>Sistem ini dapat diterapkan dengan:</w:t>
      </w:r>
    </w:p>
    <w:p w14:paraId="3B755D57" w14:textId="77777777" w:rsidR="00941EEE" w:rsidRDefault="00000000" w:rsidP="00941EEE">
      <w:pPr>
        <w:pStyle w:val="DaftarParagraf"/>
        <w:numPr>
          <w:ilvl w:val="0"/>
          <w:numId w:val="16"/>
        </w:numPr>
        <w:spacing w:after="40" w:line="360" w:lineRule="auto"/>
      </w:pPr>
      <w:proofErr w:type="spellStart"/>
      <w:r>
        <w:t>Infrastruktur</w:t>
      </w:r>
      <w:proofErr w:type="spellEnd"/>
      <w:r>
        <w:t xml:space="preserve"> minimal (hanya butuh perangkat komputer/tablet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kantor</w:t>
      </w:r>
      <w:proofErr w:type="spellEnd"/>
      <w:r>
        <w:t>).</w:t>
      </w:r>
    </w:p>
    <w:p w14:paraId="70EE6CA8" w14:textId="77777777" w:rsidR="00941EEE" w:rsidRDefault="00000000" w:rsidP="00941EEE">
      <w:pPr>
        <w:pStyle w:val="DaftarParagraf"/>
        <w:numPr>
          <w:ilvl w:val="0"/>
          <w:numId w:val="16"/>
        </w:numPr>
        <w:spacing w:after="40" w:line="360" w:lineRule="auto"/>
      </w:pPr>
      <w:proofErr w:type="spellStart"/>
      <w:r>
        <w:t>Teknologi</w:t>
      </w:r>
      <w:proofErr w:type="spellEnd"/>
      <w:r>
        <w:t xml:space="preserve"> web </w:t>
      </w:r>
      <w:proofErr w:type="spellStart"/>
      <w:r>
        <w:t>terbuka</w:t>
      </w:r>
      <w:proofErr w:type="spellEnd"/>
      <w:r>
        <w:t xml:space="preserve"> tanpa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apapun</w:t>
      </w:r>
      <w:proofErr w:type="spellEnd"/>
      <w:r>
        <w:t>.</w:t>
      </w:r>
    </w:p>
    <w:p w14:paraId="718CCB23" w14:textId="66269351" w:rsidR="009467B2" w:rsidRDefault="00000000" w:rsidP="00941EEE">
      <w:pPr>
        <w:pStyle w:val="DaftarParagraf"/>
        <w:numPr>
          <w:ilvl w:val="0"/>
          <w:numId w:val="16"/>
        </w:numPr>
        <w:spacing w:after="40" w:line="360" w:lineRule="auto"/>
      </w:pPr>
      <w:r>
        <w:t xml:space="preserve">File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dan langsung digunakan di unit kerja lain tanpa modifikasi rumit.</w:t>
      </w:r>
    </w:p>
    <w:p w14:paraId="4159FDB1" w14:textId="77777777" w:rsidR="009467B2" w:rsidRDefault="009467B2" w:rsidP="00941EEE">
      <w:pPr>
        <w:pBdr>
          <w:bottom w:val="single" w:sz="6" w:space="1" w:color="000000"/>
        </w:pBdr>
        <w:spacing w:before="80" w:after="80" w:line="360" w:lineRule="auto"/>
      </w:pPr>
    </w:p>
    <w:p w14:paraId="3466526F" w14:textId="77777777" w:rsidR="009467B2" w:rsidRDefault="00000000" w:rsidP="00941EEE">
      <w:pPr>
        <w:spacing w:before="120" w:after="80" w:line="360" w:lineRule="auto"/>
      </w:pPr>
      <w:r>
        <w:rPr>
          <w:b/>
        </w:rPr>
        <w:t>PENUTUP</w:t>
      </w:r>
    </w:p>
    <w:p w14:paraId="54752BB6" w14:textId="77777777" w:rsidR="009467B2" w:rsidRDefault="00000000" w:rsidP="00941EEE">
      <w:pPr>
        <w:spacing w:after="120" w:line="360" w:lineRule="auto"/>
        <w:ind w:firstLine="709"/>
        <w:jc w:val="both"/>
      </w:pPr>
      <w:r>
        <w:t>Cara kerja inovasi ANTRI-CENGKEH telah dirancang untuk menyederhanakan proses antrian pelayanan statistik secara menyeluruh. Sistem ini mudah diterapkan, efisien, dan memiliki fleksibilitas tinggi untuk dikembangkan lebih lanjut.</w:t>
      </w:r>
    </w:p>
    <w:p w14:paraId="2E1AD895" w14:textId="77777777" w:rsidR="009467B2" w:rsidRDefault="009467B2" w:rsidP="00941EEE">
      <w:pPr>
        <w:pBdr>
          <w:bottom w:val="single" w:sz="6" w:space="1" w:color="000000"/>
        </w:pBdr>
        <w:spacing w:before="80" w:after="80" w:line="360" w:lineRule="auto"/>
      </w:pPr>
    </w:p>
    <w:p w14:paraId="2F4731A8" w14:textId="77777777" w:rsidR="00941EEE" w:rsidRDefault="00941EEE" w:rsidP="00941EEE">
      <w:pPr>
        <w:spacing w:before="80" w:after="40" w:line="360" w:lineRule="auto"/>
        <w:rPr>
          <w:i/>
        </w:rPr>
      </w:pPr>
    </w:p>
    <w:p w14:paraId="56ECC69A" w14:textId="77777777" w:rsidR="00941EEE" w:rsidRDefault="00941EEE" w:rsidP="00941EEE">
      <w:pPr>
        <w:spacing w:before="80" w:after="40" w:line="360" w:lineRule="auto"/>
        <w:rPr>
          <w:i/>
        </w:rPr>
      </w:pPr>
    </w:p>
    <w:p w14:paraId="14700036" w14:textId="77777777" w:rsidR="00941EEE" w:rsidRDefault="00941EEE" w:rsidP="00941EEE">
      <w:pPr>
        <w:spacing w:before="80" w:after="40" w:line="360" w:lineRule="auto"/>
        <w:rPr>
          <w:i/>
        </w:rPr>
      </w:pPr>
    </w:p>
    <w:p w14:paraId="46174DB7" w14:textId="77777777" w:rsidR="00941EEE" w:rsidRDefault="00941EEE" w:rsidP="00941EEE">
      <w:pPr>
        <w:spacing w:before="80" w:after="40" w:line="360" w:lineRule="auto"/>
        <w:rPr>
          <w:i/>
        </w:rPr>
      </w:pPr>
    </w:p>
    <w:p w14:paraId="2242FE77" w14:textId="77777777" w:rsidR="00941EEE" w:rsidRDefault="00941EEE" w:rsidP="00941EEE">
      <w:pPr>
        <w:spacing w:before="80" w:after="40" w:line="360" w:lineRule="auto"/>
        <w:rPr>
          <w:i/>
        </w:rPr>
      </w:pPr>
    </w:p>
    <w:p w14:paraId="5B7D8833" w14:textId="77777777" w:rsidR="00941EEE" w:rsidRDefault="00941EEE" w:rsidP="00941EEE">
      <w:pPr>
        <w:spacing w:before="80" w:after="40" w:line="360" w:lineRule="auto"/>
        <w:rPr>
          <w:i/>
        </w:rPr>
      </w:pPr>
    </w:p>
    <w:p w14:paraId="7ADBCBEA" w14:textId="77777777" w:rsidR="00941EEE" w:rsidRDefault="00941EEE" w:rsidP="00941EEE">
      <w:pPr>
        <w:spacing w:before="80" w:after="40" w:line="360" w:lineRule="auto"/>
        <w:rPr>
          <w:i/>
        </w:rPr>
      </w:pPr>
    </w:p>
    <w:p w14:paraId="4F966CF3" w14:textId="77777777" w:rsidR="00941EEE" w:rsidRDefault="00941EEE" w:rsidP="00941EEE">
      <w:pPr>
        <w:spacing w:before="80" w:after="40" w:line="360" w:lineRule="auto"/>
        <w:rPr>
          <w:i/>
        </w:rPr>
      </w:pPr>
    </w:p>
    <w:p w14:paraId="56F3A272" w14:textId="5D2AD767" w:rsidR="009467B2" w:rsidRDefault="00000000" w:rsidP="00941EEE">
      <w:pPr>
        <w:spacing w:before="80" w:after="40" w:line="360" w:lineRule="auto"/>
      </w:pPr>
      <w:proofErr w:type="gramStart"/>
      <w:r>
        <w:rPr>
          <w:i/>
        </w:rPr>
        <w:lastRenderedPageBreak/>
        <w:t>Lampiran :</w:t>
      </w:r>
      <w:proofErr w:type="gramEnd"/>
    </w:p>
    <w:p w14:paraId="69C483BB" w14:textId="5919B193" w:rsidR="009467B2" w:rsidRDefault="00000000" w:rsidP="00941EEE">
      <w:pPr>
        <w:spacing w:after="40" w:line="360" w:lineRule="auto"/>
        <w:ind w:left="425"/>
      </w:pPr>
      <w:r>
        <w:t xml:space="preserve">•  Tangkapan layar kiosk antrian dan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digital.</w:t>
      </w:r>
    </w:p>
    <w:p w14:paraId="62C5C820" w14:textId="08860ABB" w:rsidR="00941EEE" w:rsidRDefault="00941EEE" w:rsidP="00941EEE">
      <w:pPr>
        <w:spacing w:after="40" w:line="360" w:lineRule="auto"/>
        <w:ind w:left="425"/>
      </w:pPr>
      <w:r w:rsidRPr="00941EEE">
        <w:drawing>
          <wp:inline distT="0" distB="0" distL="0" distR="0" wp14:anchorId="19565724" wp14:editId="6908CB8B">
            <wp:extent cx="5252085" cy="2808605"/>
            <wp:effectExtent l="0" t="0" r="5715" b="0"/>
            <wp:docPr id="15878159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15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9367" w14:textId="45C40B72" w:rsidR="00941EEE" w:rsidRDefault="00941EEE" w:rsidP="00941EEE">
      <w:pPr>
        <w:spacing w:after="40" w:line="360" w:lineRule="auto"/>
        <w:ind w:left="425"/>
      </w:pPr>
      <w:r w:rsidRPr="00941EEE">
        <w:drawing>
          <wp:inline distT="0" distB="0" distL="0" distR="0" wp14:anchorId="0CF7E0C5" wp14:editId="7B223805">
            <wp:extent cx="5252085" cy="2797175"/>
            <wp:effectExtent l="0" t="0" r="5715" b="3175"/>
            <wp:docPr id="9158917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91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FA02" w14:textId="77777777" w:rsidR="00941EEE" w:rsidRDefault="00941EEE" w:rsidP="00941EEE">
      <w:pPr>
        <w:spacing w:after="40" w:line="360" w:lineRule="auto"/>
        <w:ind w:left="425"/>
      </w:pPr>
    </w:p>
    <w:p w14:paraId="76944D62" w14:textId="77777777" w:rsidR="00941EEE" w:rsidRDefault="00941EEE" w:rsidP="00941EEE">
      <w:pPr>
        <w:spacing w:after="40" w:line="360" w:lineRule="auto"/>
        <w:ind w:left="425"/>
      </w:pPr>
    </w:p>
    <w:p w14:paraId="16A984C3" w14:textId="77777777" w:rsidR="00941EEE" w:rsidRDefault="00941EEE" w:rsidP="00941EEE">
      <w:pPr>
        <w:spacing w:after="40" w:line="360" w:lineRule="auto"/>
        <w:ind w:left="425"/>
      </w:pPr>
    </w:p>
    <w:p w14:paraId="1FCE7644" w14:textId="77777777" w:rsidR="00941EEE" w:rsidRDefault="00941EEE" w:rsidP="00941EEE">
      <w:pPr>
        <w:spacing w:after="40" w:line="360" w:lineRule="auto"/>
        <w:ind w:left="425"/>
      </w:pPr>
    </w:p>
    <w:p w14:paraId="483321BE" w14:textId="77777777" w:rsidR="00941EEE" w:rsidRDefault="00941EEE" w:rsidP="00941EEE">
      <w:pPr>
        <w:spacing w:after="40" w:line="360" w:lineRule="auto"/>
        <w:ind w:left="425"/>
      </w:pPr>
    </w:p>
    <w:p w14:paraId="2BCA2CD8" w14:textId="77777777" w:rsidR="00941EEE" w:rsidRDefault="00941EEE" w:rsidP="00941EEE">
      <w:pPr>
        <w:spacing w:after="40" w:line="360" w:lineRule="auto"/>
        <w:ind w:left="425"/>
      </w:pPr>
    </w:p>
    <w:p w14:paraId="32FE7FEA" w14:textId="77777777" w:rsidR="009467B2" w:rsidRDefault="00000000" w:rsidP="00941EEE">
      <w:pPr>
        <w:spacing w:after="40" w:line="360" w:lineRule="auto"/>
        <w:ind w:left="425"/>
      </w:pPr>
      <w:r>
        <w:lastRenderedPageBreak/>
        <w:t xml:space="preserve">•  Contoh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digital.</w:t>
      </w:r>
    </w:p>
    <w:p w14:paraId="5D2A454C" w14:textId="3BACA6FE" w:rsidR="00941EEE" w:rsidRDefault="00941EEE" w:rsidP="00941EEE">
      <w:pPr>
        <w:spacing w:after="40" w:line="360" w:lineRule="auto"/>
        <w:ind w:left="425"/>
      </w:pPr>
      <w:r w:rsidRPr="00941EEE">
        <w:drawing>
          <wp:inline distT="0" distB="0" distL="0" distR="0" wp14:anchorId="698F4320" wp14:editId="57969F19">
            <wp:extent cx="5252085" cy="2812415"/>
            <wp:effectExtent l="0" t="0" r="5715" b="6985"/>
            <wp:docPr id="2246228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22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0BD2" w14:textId="062725C7" w:rsidR="009467B2" w:rsidRDefault="009467B2" w:rsidP="00941EEE">
      <w:pPr>
        <w:spacing w:after="40" w:line="360" w:lineRule="auto"/>
        <w:ind w:left="425"/>
      </w:pPr>
    </w:p>
    <w:sectPr w:rsidR="009467B2" w:rsidSect="00034616">
      <w:pgSz w:w="12240" w:h="15840"/>
      <w:pgMar w:top="1701" w:right="1701" w:bottom="1417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C35F35"/>
    <w:multiLevelType w:val="hybridMultilevel"/>
    <w:tmpl w:val="9BEE7C54"/>
    <w:lvl w:ilvl="0" w:tplc="3B082B6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4F32A8"/>
    <w:multiLevelType w:val="hybridMultilevel"/>
    <w:tmpl w:val="CEF8B7F4"/>
    <w:lvl w:ilvl="0" w:tplc="F062A0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864434"/>
    <w:multiLevelType w:val="hybridMultilevel"/>
    <w:tmpl w:val="BFD6F7E6"/>
    <w:lvl w:ilvl="0" w:tplc="7B2A61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A80C00"/>
    <w:multiLevelType w:val="hybridMultilevel"/>
    <w:tmpl w:val="EB524DF4"/>
    <w:lvl w:ilvl="0" w:tplc="9AA893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285144"/>
    <w:multiLevelType w:val="hybridMultilevel"/>
    <w:tmpl w:val="4AE8265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7D217B"/>
    <w:multiLevelType w:val="hybridMultilevel"/>
    <w:tmpl w:val="4D4848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664146"/>
    <w:multiLevelType w:val="hybridMultilevel"/>
    <w:tmpl w:val="B18E3C9E"/>
    <w:lvl w:ilvl="0" w:tplc="9E66505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8879472">
    <w:abstractNumId w:val="8"/>
  </w:num>
  <w:num w:numId="2" w16cid:durableId="574314647">
    <w:abstractNumId w:val="6"/>
  </w:num>
  <w:num w:numId="3" w16cid:durableId="1348405230">
    <w:abstractNumId w:val="5"/>
  </w:num>
  <w:num w:numId="4" w16cid:durableId="951203140">
    <w:abstractNumId w:val="4"/>
  </w:num>
  <w:num w:numId="5" w16cid:durableId="1258442542">
    <w:abstractNumId w:val="7"/>
  </w:num>
  <w:num w:numId="6" w16cid:durableId="320474311">
    <w:abstractNumId w:val="3"/>
  </w:num>
  <w:num w:numId="7" w16cid:durableId="1753426268">
    <w:abstractNumId w:val="2"/>
  </w:num>
  <w:num w:numId="8" w16cid:durableId="626393433">
    <w:abstractNumId w:val="1"/>
  </w:num>
  <w:num w:numId="9" w16cid:durableId="1394234438">
    <w:abstractNumId w:val="0"/>
  </w:num>
  <w:num w:numId="10" w16cid:durableId="1980650561">
    <w:abstractNumId w:val="10"/>
  </w:num>
  <w:num w:numId="11" w16cid:durableId="767504088">
    <w:abstractNumId w:val="11"/>
  </w:num>
  <w:num w:numId="12" w16cid:durableId="532961467">
    <w:abstractNumId w:val="15"/>
  </w:num>
  <w:num w:numId="13" w16cid:durableId="1538543031">
    <w:abstractNumId w:val="9"/>
  </w:num>
  <w:num w:numId="14" w16cid:durableId="851338918">
    <w:abstractNumId w:val="12"/>
  </w:num>
  <w:num w:numId="15" w16cid:durableId="607006364">
    <w:abstractNumId w:val="14"/>
  </w:num>
  <w:num w:numId="16" w16cid:durableId="15709207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1EEE"/>
    <w:rsid w:val="009467B2"/>
    <w:rsid w:val="00AA1D8D"/>
    <w:rsid w:val="00B47730"/>
    <w:rsid w:val="00CB0664"/>
    <w:rsid w:val="00F259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934E4"/>
  <w14:defaultImageDpi w14:val="300"/>
  <w15:docId w15:val="{46EA0CA8-F697-47B8-B6CB-758FB630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</dc:creator>
  <cp:keywords/>
  <dc:description>generated by python-docx</dc:description>
  <cp:lastModifiedBy>Software Solution</cp:lastModifiedBy>
  <cp:revision>2</cp:revision>
  <cp:lastPrinted>2026-06-30T07:52:00Z</cp:lastPrinted>
  <dcterms:created xsi:type="dcterms:W3CDTF">2013-12-23T23:15:00Z</dcterms:created>
  <dcterms:modified xsi:type="dcterms:W3CDTF">2026-06-30T07:52:00Z</dcterms:modified>
  <cp:category/>
</cp:coreProperties>
</file>